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PHÂN TÍCH HỆ THỐNG TÍNH PRODUCT CARBON FOOTPRINT</w:t>
      </w:r>
    </w:p>
    <w:p>
      <w:r>
        <w:br/>
      </w:r>
    </w:p>
    <w:p/>
    <w:p>
      <w:r>
        <w:t>1. Giới thiệu</w:t>
      </w:r>
    </w:p>
    <w:p/>
    <w:p>
      <w:r>
        <w:t>Dấu chân carbon là tổng lượng phát thải khí nhà kính phát sinh trực tiếp và gián tiếp từ một sản phẩm trong suốt vòng đời của nó, thường được biểu diễn dưới dạng CO2 tương đương (CO2e) [1][2].</w:t>
      </w:r>
    </w:p>
    <w:p/>
    <w:p>
      <w:r>
        <w:t>Theo IPCC, phát thải thường không được đo trực tiếp mà được ước tính thông qua emission factor – hệ số liên kết giữa hoạt động và lượng phát thải [3].</w:t>
      </w:r>
    </w:p>
    <w:p/>
    <w:p>
      <w:r>
        <w:t>2. Phương pháp tiếp cận</w:t>
      </w:r>
    </w:p>
    <w:p/>
    <w:p>
      <w:r>
        <w:t>Hệ thống áp dụng:</w:t>
      </w:r>
    </w:p>
    <w:p>
      <w:r>
        <w:t>- Cradle-to-market boundary</w:t>
      </w:r>
    </w:p>
    <w:p>
      <w:r>
        <w:t>- Climate-only (CO2e)</w:t>
      </w:r>
    </w:p>
    <w:p/>
    <w:p>
      <w:r>
        <w:t>Phương pháp luận dựa trên GHG Protocol, tiêu chuẩn quốc tế phổ biến nhất trong đo lường phát thải [4].</w:t>
      </w:r>
    </w:p>
    <w:p/>
    <w:p>
      <w:r>
        <w:t>3. Kiến trúc hệ thống</w:t>
      </w:r>
    </w:p>
    <w:p/>
    <w:p>
      <w:r>
        <w:t>Website sử dụng shared PCF engine v2 để:</w:t>
      </w:r>
    </w:p>
    <w:p>
      <w:r>
        <w:t>- Chuẩn hóa dữ liệu đầu vào</w:t>
      </w:r>
    </w:p>
    <w:p>
      <w:r>
        <w:t>- Đồng bộ logic tính toán</w:t>
      </w:r>
    </w:p>
    <w:p>
      <w:r>
        <w:t>- Tăng tính nhất quán</w:t>
      </w:r>
    </w:p>
    <w:p/>
    <w:p>
      <w:r>
        <w:t>4. Phương pháp tính</w:t>
      </w:r>
    </w:p>
    <w:p/>
    <w:p>
      <w:r>
        <w:t>4.1 Nguyên tắc</w:t>
      </w:r>
    </w:p>
    <w:p>
      <w:r>
        <w:t>Emission = Activity Data × Emission Factor</w:t>
      </w:r>
    </w:p>
    <w:p/>
    <w:p>
      <w:r>
        <w:t>4.2 Vật liệu</w:t>
      </w:r>
    </w:p>
    <w:p>
      <w:r>
        <w:t>Material CO2e = Mass × EF</w:t>
      </w:r>
    </w:p>
    <w:p/>
    <w:p>
      <w:r>
        <w:t>4.3 Sản xuất</w:t>
      </w:r>
    </w:p>
    <w:p>
      <w:r>
        <w:t>Production CO2e = Mass × Energy Intensity × Energy EF</w:t>
      </w:r>
    </w:p>
    <w:p/>
    <w:p>
      <w:r>
        <w:t>4.4 Vận chuyển</w:t>
      </w:r>
    </w:p>
    <w:p>
      <w:r>
        <w:t>Transport CO2e = Tonne × Distance × EF</w:t>
      </w:r>
    </w:p>
    <w:p/>
    <w:p>
      <w:r>
        <w:t>5. Flow hệ thống (mô tả)</w:t>
      </w:r>
    </w:p>
    <w:p/>
    <w:p>
      <w:r>
        <w:t>Input Data → Data Normalization → Material Calculation → Production Calculation → Transport Calculation → Aggregation → Output CO2e</w:t>
      </w:r>
    </w:p>
    <w:p/>
    <w:p>
      <w:r>
        <w:t>6. Nguồn dữ liệu</w:t>
      </w:r>
    </w:p>
    <w:p/>
    <w:p>
      <w:r>
        <w:t>- IPCC emission factor database</w:t>
      </w:r>
    </w:p>
    <w:p>
      <w:r>
        <w:t>- GHG Protocol tools</w:t>
      </w:r>
    </w:p>
    <w:p>
      <w:r>
        <w:t>- National datasets</w:t>
      </w:r>
    </w:p>
    <w:p/>
    <w:p>
      <w:r>
        <w:t>7. Độ tin cậy</w:t>
      </w:r>
    </w:p>
    <w:p/>
    <w:p>
      <w:r>
        <w:t>Kết quả là estimated value do:</w:t>
      </w:r>
    </w:p>
    <w:p>
      <w:r>
        <w:t>- Emission factor thay đổi theo context</w:t>
      </w:r>
    </w:p>
    <w:p>
      <w:r>
        <w:t>- Dữ liệu không hoàn chỉnh</w:t>
      </w:r>
    </w:p>
    <w:p/>
    <w:p>
      <w:r>
        <w:t>8. Kết luận</w:t>
      </w:r>
    </w:p>
    <w:p/>
    <w:p>
      <w:r>
        <w:t>Hệ thống đạt mức engineering estimation nhưng chưa phải LCA hoàn chỉnh.</w:t>
      </w:r>
    </w:p>
    <w:p/>
    <w:p>
      <w:r>
        <w:br/>
        <w:t>TÀI LIỆU THAM KHẢO</w:t>
      </w:r>
    </w:p>
    <w:p>
      <w:r>
        <w:t>[1] Britannica – Carbon footprint definition</w:t>
      </w:r>
    </w:p>
    <w:p>
      <w:r>
        <w:t>[2] ScienceDirect – Carbon footprint overview</w:t>
      </w:r>
    </w:p>
    <w:p>
      <w:r>
        <w:t>[3] IPCC Guidelines</w:t>
      </w:r>
    </w:p>
    <w:p>
      <w:r>
        <w:t>[4] GHG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